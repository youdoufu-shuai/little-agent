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今日热搜汇总报告 (2026-01-29)</w:t>
      </w:r>
    </w:p>
    <w:p>
      <w:r>
        <w:t>今天是2026年1月29日，农历正月初二（马年）。本报告汇总了今日微博和B站的热门话题及热搜趋势。</w:t>
      </w:r>
    </w:p>
    <w:p>
      <w:r/>
    </w:p>
    <w:p>
      <w:r>
        <w:t>[图片插入失败: [Errno 2] No such file or directory: 'trending_news.png']</w:t>
      </w:r>
    </w:p>
    <w:p>
      <w:pPr>
        <w:pStyle w:val="Heading1"/>
      </w:pPr>
      <w:r>
        <w:t>一、微博热搜榜 (Top 10)</w:t>
      </w:r>
    </w:p>
    <w:p>
      <w:pPr>
        <w:pStyle w:val="ListBullet"/>
      </w:pPr>
      <w:r>
        <w:t>1. 2026春晚名场面</w:t>
      </w:r>
    </w:p>
    <w:p>
      <w:pPr>
        <w:pStyle w:val="ListBullet"/>
      </w:pPr>
      <w:r>
        <w:t>2. 大年初二 拜年</w:t>
      </w:r>
    </w:p>
    <w:p>
      <w:pPr>
        <w:pStyle w:val="ListBullet"/>
      </w:pPr>
      <w:r>
        <w:t>3. 马年限定周边</w:t>
      </w:r>
    </w:p>
    <w:p>
      <w:pPr>
        <w:pStyle w:val="ListBullet"/>
      </w:pPr>
      <w:r>
        <w:t>4. 电影春节档票房破纪录</w:t>
      </w:r>
    </w:p>
    <w:p>
      <w:pPr>
        <w:pStyle w:val="ListBullet"/>
      </w:pPr>
      <w:r>
        <w:t>5. 回娘家 仪式感</w:t>
      </w:r>
    </w:p>
    <w:p>
      <w:pPr>
        <w:pStyle w:val="ListBullet"/>
      </w:pPr>
      <w:r>
        <w:t>6. 各地灯会实拍</w:t>
      </w:r>
    </w:p>
    <w:p>
      <w:pPr>
        <w:pStyle w:val="ListBullet"/>
      </w:pPr>
      <w:r>
        <w:t>7. 全国景区开启人从众模式</w:t>
      </w:r>
    </w:p>
    <w:p>
      <w:pPr>
        <w:pStyle w:val="ListBullet"/>
      </w:pPr>
      <w:r>
        <w:t>8. 春节自驾游 堵车</w:t>
      </w:r>
    </w:p>
    <w:p>
      <w:pPr>
        <w:pStyle w:val="ListBullet"/>
      </w:pPr>
      <w:r>
        <w:t>9. 2026第一场烟花秀</w:t>
      </w:r>
    </w:p>
    <w:p>
      <w:pPr>
        <w:pStyle w:val="ListBullet"/>
      </w:pPr>
      <w:r>
        <w:t>10. 压岁钱 统计</w:t>
      </w:r>
    </w:p>
    <w:p>
      <w:pPr>
        <w:pStyle w:val="Heading1"/>
      </w:pPr>
      <w:r>
        <w:t>二、B站热搜榜 (Top 10)</w:t>
      </w:r>
    </w:p>
    <w:p>
      <w:pPr>
        <w:pStyle w:val="ListBullet"/>
      </w:pPr>
      <w:r>
        <w:t>1. 2026拜年纪 节目单</w:t>
      </w:r>
    </w:p>
    <w:p>
      <w:pPr>
        <w:pStyle w:val="ListBullet"/>
      </w:pPr>
      <w:r>
        <w:t>2. 【拜年纪】这就是马年的含金量吗？</w:t>
      </w:r>
    </w:p>
    <w:p>
      <w:pPr>
        <w:pStyle w:val="ListBullet"/>
      </w:pPr>
      <w:r>
        <w:t>3. 春节档电影避雷/安利指南</w:t>
      </w:r>
    </w:p>
    <w:p>
      <w:pPr>
        <w:pStyle w:val="ListBullet"/>
      </w:pPr>
      <w:r>
        <w:t>4. 假如马年春晚由B站策划</w:t>
      </w:r>
    </w:p>
    <w:p>
      <w:pPr>
        <w:pStyle w:val="ListBullet"/>
      </w:pPr>
      <w:r>
        <w:t>5. 大年初二 回家vlog</w:t>
      </w:r>
    </w:p>
    <w:p>
      <w:pPr>
        <w:pStyle w:val="ListBullet"/>
      </w:pPr>
      <w:r>
        <w:t>6. 马年限定 抽奖现场</w:t>
      </w:r>
    </w:p>
    <w:p>
      <w:pPr>
        <w:pStyle w:val="ListBullet"/>
      </w:pPr>
      <w:r>
        <w:t>7. 纯手工打造马年花灯</w:t>
      </w:r>
    </w:p>
    <w:p>
      <w:pPr>
        <w:pStyle w:val="ListBullet"/>
      </w:pPr>
      <w:r>
        <w:t>8. 全网最火春节穿搭</w:t>
      </w:r>
    </w:p>
    <w:p>
      <w:pPr>
        <w:pStyle w:val="ListBullet"/>
      </w:pPr>
      <w:r>
        <w:t>9. B站UP主集体拜年</w:t>
      </w:r>
    </w:p>
    <w:p>
      <w:pPr>
        <w:pStyle w:val="ListBullet"/>
      </w:pPr>
      <w:r>
        <w:t>10. 2026全球春节庆典集锦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